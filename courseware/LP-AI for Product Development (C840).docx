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65960" cy="1965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t>NON-WSQ COURSEWARE</w:t>
      </w:r>
    </w:p>
    <w:p>
      <w:pPr>
        <w:pStyle w:val="Title"/>
        <w:jc w:val="center"/>
      </w:pPr>
      <w:r>
        <w:t>AI for Product Development</w:t>
      </w:r>
    </w:p>
    <w:p>
      <w:pPr>
        <w:pStyle w:val="Subtitle"/>
        <w:jc w:val="center"/>
      </w:pPr>
      <w:r>
        <w:t>Lesson Plan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Course Code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C840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v1.0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 October 2026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Training Provider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Tertiary Infotech Academy Pte. Ltd. (UEN 201200696W)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Trainer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Dr Alfred Ang</w:t>
            </w:r>
          </w:p>
        </w:tc>
      </w:tr>
    </w:tbl>
    <w:p/>
    <w:p>
      <w:pPr>
        <w:jc w:val="center"/>
      </w:pPr>
      <w:r>
        <w:rPr>
          <w:i/>
          <w:color w:val="526577"/>
        </w:rPr>
        <w:t>Controlled document. Verify the version before use.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Change summary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Lesson Plan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1.0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 October 2026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Tertiary Infotech Academy Pte. Ltd.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Initial release of the AI for Product Development lesson plan: two 9:30am – 5:30pm days (15 instructional hours) covering all 3 topics and 12 activities, mapped to the v1.0 199-slide deck</w:t>
            </w:r>
          </w:p>
        </w:tc>
      </w:tr>
    </w:tbl>
    <w:p/>
    <w:p>
      <w:pPr>
        <w:pStyle w:val="Heading1"/>
      </w:pPr>
      <w:r>
        <w:t>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Document Control</w:t>
        <w:tab/>
        <w:t>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Contents</w:t>
        <w:tab/>
        <w:t>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1. Course and Delivery Information</w:t>
        <w:tab/>
        <w:t>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2. Learning Outcomes</w:t>
        <w:tab/>
        <w:t>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3. Facilitation Principles</w:t>
        <w:tab/>
        <w:t>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4. Day 1 Detailed Schedule · 9:30am – 5:30pm</w:t>
        <w:tab/>
        <w:t>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5. Day 2 Detailed Schedule · 9:30am – 5:30pm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6. Trainer Preparation Checklist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7. References</w:t>
        <w:tab/>
        <w:t>4</w:t>
      </w:r>
    </w:p>
    <w:p>
      <w:r>
        <w:br w:type="page"/>
      </w:r>
    </w:p>
    <w:p>
      <w:pPr>
        <w:pStyle w:val="Heading1"/>
      </w:pPr>
      <w:r>
        <w:t>1. Course and Delivery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Course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AI for Product Development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Course code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C840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2 days / 15 instructional hours (9:30am – 5:30pm daily, one 30-minute lunch)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Delivery mode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Facilitated classroom or synchronous learning with an approved agentic AI builder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Required resources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199-slide deck, Learner Guide, twelve activity folders, spreadsheet/JSON viewer and an approved agentic AI builder</w:t>
            </w:r>
          </w:p>
        </w:tc>
      </w:tr>
    </w:tbl>
    <w:p>
      <w:pPr>
        <w:pStyle w:val="Heading1"/>
      </w:pPr>
      <w:r>
        <w:t>2. Learning Outcomes</w:t>
      </w:r>
    </w:p>
    <w:p>
      <w:pPr>
        <w:pStyle w:val="ListBullet"/>
      </w:pPr>
      <w:r>
        <w:t>LO1 Evaluate agentic AI builders for product research and development, comparing strengths, limitations, resources and skills.</w:t>
      </w:r>
    </w:p>
    <w:p>
      <w:pPr>
        <w:pStyle w:val="ListBullet"/>
      </w:pPr>
      <w:r>
        <w:t>LO2 Apply optimisation techniques to improve the efficiency, quality and control of agentic product-development workflows.</w:t>
      </w:r>
    </w:p>
    <w:p>
      <w:pPr>
        <w:pStyle w:val="ListBullet"/>
      </w:pPr>
      <w:r>
        <w:t>LO3 Evaluate the benefits and trade-offs of deploying agentic AI-powered product solutions and recommend a governed path forward.</w:t>
      </w:r>
    </w:p>
    <w:p>
      <w:pPr>
        <w:pStyle w:val="Heading1"/>
      </w:pPr>
      <w:r>
        <w:t>3. Facilitation Principles</w:t>
      </w:r>
    </w:p>
    <w:p>
      <w:pPr>
        <w:pStyle w:val="ListBullet"/>
      </w:pPr>
      <w:r>
        <w:t>Use the PPT for mechanism visualisation, technical dialogue and evidence interpretation; do not demonstrate click-by-click procedures from the slides.</w:t>
      </w:r>
    </w:p>
    <w:p>
      <w:pPr>
        <w:pStyle w:val="ListBullet"/>
      </w:pPr>
      <w:r>
        <w:t>Use the Learner Guide and activity PDFs for detailed procedures, prompts, troubleshooting and acceptance checks.</w:t>
      </w:r>
    </w:p>
    <w:p>
      <w:pPr>
        <w:pStyle w:val="ListBullet"/>
      </w:pPr>
      <w:r>
        <w:t>Keep live customer data, external publishing and irreversible actions outside learner scope unless the trainer stages a safe simulation.</w:t>
      </w:r>
    </w:p>
    <w:p>
      <w:pPr>
        <w:pStyle w:val="ListBullet"/>
      </w:pPr>
      <w:r>
        <w:t>Require observable execution evidence before accepting an agent response or learner conclusion.</w:t>
      </w:r>
    </w:p>
    <w:p>
      <w:pPr>
        <w:pStyle w:val="Heading1"/>
      </w:pPr>
      <w:r>
        <w:t>4. Day 1 Detailed Schedule · 9:30am – 5:30pm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rPr>
          <w:tblHeader w:val="true"/>
        </w:trPr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Topic / activity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Resources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09:30–10:00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Welcome, introductions, context, LMS access and course outline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Facilitated briefing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1–10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Learner context and materials access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10:00–11:25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Topic 1: product opportunity, JTBD and research-agent evidence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Mechanism dialogue + worked examples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11–34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Opportunity brief and claim ledger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11:25–13:15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Topic 1: builder comparison, readiness and build-buy-partner decisions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Technical explanation + critique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35–71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Weighted matrix and readiness heatmap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13:15–13:45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Lunch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13:45–15:10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Activities 01–03: opportunity, builder comparison and evidence pack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Guided activity; individual evidence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Activity 01–03 folders + LG §5.1–5.3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Opportunity brief, comparison and claim ledger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15:10–16:50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Topic 2: product context, agent roles, handoffs and evaluation sets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Mechanism dialogue + technical demonstration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72–107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Workflow canvas and evaluation contract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16:50–17:30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Activities 04–06: persona, workflow canvas and AI-ready PRD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Guided setup + facilitated debrief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Activity 04–06 folders + Topic 2 checkpoint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Persona/JTBD map, handoff contract and PRD</w:t>
            </w:r>
          </w:p>
        </w:tc>
      </w:tr>
    </w:tbl>
    <w:p/>
    <w:p>
      <w:pPr>
        <w:pStyle w:val="Heading1"/>
      </w:pPr>
      <w:r>
        <w:t>5. Day 2 Detailed Schedule · 9:30am – 5:30pm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rPr>
          <w:tblHeader w:val="true"/>
        </w:trPr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Topic / activity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Resources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09:30–10:45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Activities 07–08: prompt evaluation set and prototype experiment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Guided activity; verifier-led evidence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Activity 07–08 folders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Frozen evaluation set and experiment ledger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10:45–12:40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Topic 3: deployment posture, architecture, security and observability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Mechanism dialogue + technical demonstration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133–163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Deployment decision and control rationale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12:40–13:10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Lunch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13:10–15:00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Activities 09–10: deployment and risk-control review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Guided activity; individual verification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Activity 09–10 folders + LG §5.9–5.10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Reference architecture and risk register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15:00–16:15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Topic 3: KPI feedback, rollout and risk-adjusted recommendation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Evidence analysis + worked comparison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164–193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Monitoring scorecard and rollout gate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16:15–17:30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Activities 11–12: KPI dashboard and executive recommendation; course close and feedback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Individual capstone + decision review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Activity 11–12 folders + LG §5.11–5.12; Slides 194–199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KPI tree, bounded recommendation and course feedback</w:t>
            </w:r>
          </w:p>
        </w:tc>
      </w:tr>
    </w:tbl>
    <w:p/>
    <w:p>
      <w:pPr>
        <w:pStyle w:val="Heading1"/>
      </w:pPr>
      <w:r>
        <w:t>6. Trainer Preparation Checklist</w:t>
      </w:r>
    </w:p>
    <w:p>
      <w:pPr>
        <w:pStyle w:val="ListBullet"/>
      </w:pPr>
      <w:r>
        <w:t>Confirm the course identity, version and 199-slide deck before class.</w:t>
      </w:r>
    </w:p>
    <w:p>
      <w:pPr>
        <w:pStyle w:val="ListBullet"/>
      </w:pPr>
      <w:r>
        <w:t>Verify that every activity folder contains README/PDF, brief.yaml, prompt, mock data, solution, verifier and evidence checklist.</w:t>
      </w:r>
    </w:p>
    <w:p>
      <w:pPr>
        <w:pStyle w:val="ListBullet"/>
      </w:pPr>
      <w:r>
        <w:t>Use a learner-safe agentic AI environment; keep live data, unapproved integrations and external publishing out of scope.</w:t>
      </w:r>
    </w:p>
    <w:p>
      <w:pPr>
        <w:pStyle w:val="ListBullet"/>
      </w:pPr>
      <w:r>
        <w:t>Test LMS access without exposing credentials on projected screens.</w:t>
      </w:r>
    </w:p>
    <w:p>
      <w:pPr>
        <w:pStyle w:val="Heading1"/>
      </w:pPr>
      <w:r>
        <w:t>7. References</w:t>
      </w:r>
    </w:p>
    <w:p>
      <w:pPr>
        <w:pStyle w:val="ListBullet"/>
      </w:pPr>
      <w:r>
        <w:rPr>
          <w:b/>
        </w:rPr>
        <w:t>Current course page: https://www.tertiarycourses.com.sg/ai-for-product-development.html — Course identity, duration, learning outcomes and topics</w:t>
      </w:r>
      <w:r/>
    </w:p>
    <w:p>
      <w:pPr>
        <w:pStyle w:val="ListBullet"/>
      </w:pPr>
      <w:r>
        <w:rPr>
          <w:b/>
        </w:rPr>
        <w:t xml:space="preserve">AI Product Management: </w:t>
      </w:r>
      <w:r>
        <w:t>Local reference/AI Product Management.pdf — AI-PM playground, natural-language development, rapid prototyping, specification, iteration and production handoff</w:t>
      </w:r>
    </w:p>
    <w:p>
      <w:pPr>
        <w:pStyle w:val="ListBullet"/>
      </w:pPr>
      <w:r>
        <w:rPr>
          <w:b/>
        </w:rPr>
        <w:t xml:space="preserve">Building AI-Powered Products: </w:t>
      </w:r>
      <w:r>
        <w:t>Local reference/Building AI-Powered Products.pdf — AI product-development lifecycle, product sense, goals and metrics, agent patterns, evaluation and production rollout</w:t>
      </w:r>
    </w:p>
    <w:p>
      <w:pPr>
        <w:pStyle w:val="ListBullet"/>
      </w:pPr>
      <w:r>
        <w:rPr>
          <w:b/>
        </w:rPr>
        <w:t xml:space="preserve">Building effective agents: </w:t>
      </w:r>
      <w:r>
        <w:t>https://www.anthropic.com/engineering/building-effective-agents — Agent/workflow distinction, simple composable patterns and complexity trade-offs</w:t>
      </w:r>
    </w:p>
    <w:p>
      <w:pPr>
        <w:pStyle w:val="ListBullet"/>
      </w:pPr>
      <w:r>
        <w:rPr>
          <w:b/>
        </w:rPr>
        <w:t xml:space="preserve">People + AI Guidebook: </w:t>
      </w:r>
      <w:r>
        <w:t>https://pair.withgoogle.com/guidebook-v2/ — User needs, success definition, mental models, feedback, control and graceful failure</w:t>
      </w:r>
    </w:p>
    <w:p>
      <w:pPr>
        <w:pStyle w:val="ListBullet"/>
      </w:pPr>
      <w:r>
        <w:rPr>
          <w:b/>
        </w:rPr>
        <w:t xml:space="preserve">NIST AI RMF: </w:t>
      </w:r>
      <w:r>
        <w:t>https://www.nist.gov/itl/ai-risk-management-framework — Govern, map, measure and manage risk throughout the AI lifecycle</w:t>
      </w:r>
    </w:p>
    <w:sectPr w:rsidR="00FC693F" w:rsidRPr="0006063C" w:rsidSect="00034616">
      <w:footerReference w:type="default" r:id="rId9"/>
      <w:pgSz w:w="12240" w:h="15840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4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3056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75C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2936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D305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/>
      <w:i/>
      <w:iCs/>
      <w:color w:val="1875C4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LP-AI for Product Development (C840)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